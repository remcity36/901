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Улучшение FAQ секции</w:t>
      </w:r>
    </w:p>
    <w:p>
      <w:r>
        <w:t>Документ подготовлен для передачи в Claude AI или дизайнеру для улучшения FAQ-секции сайта LAB301.</w:t>
      </w:r>
    </w:p>
    <w:p>
      <w:pPr>
        <w:pStyle w:val="Heading2"/>
      </w:pPr>
      <w:r>
        <w:t>Что можно улучшить</w:t>
      </w:r>
    </w:p>
    <w:p>
      <w:r>
        <w:br/>
        <w:t>1. Слишком много пустого пространства</w:t>
        <w:br/>
        <w:t>Сейчас секция выглядит слишком пустой.</w:t>
        <w:br/>
        <w:t>Нужно:</w:t>
        <w:br/>
        <w:t>- увеличить ширину FAQ container,</w:t>
        <w:br/>
        <w:t>- сделать layout более balanced,</w:t>
        <w:br/>
        <w:t>- добавить визуальный акцент справа.</w:t>
        <w:br/>
        <w:br/>
        <w:t>2. Accordion выглядит слишком базово</w:t>
        <w:br/>
        <w:t>Сейчас:</w:t>
        <w:br/>
        <w:t>- просто линии и плюсики,</w:t>
        <w:br/>
        <w:t>- нет ощущения premium UI.</w:t>
        <w:br/>
        <w:br/>
        <w:t>Нужно:</w:t>
        <w:br/>
        <w:t>- glassmorphism,</w:t>
        <w:br/>
        <w:t>- subtle glow,</w:t>
        <w:br/>
        <w:t>- hover animation,</w:t>
        <w:br/>
        <w:t>- blur background,</w:t>
        <w:br/>
        <w:t>- animated expand.</w:t>
        <w:br/>
        <w:br/>
        <w:t>3. Нет активного состояния</w:t>
        <w:br/>
        <w:t>Когда FAQ раскрывается — должен быть wow-effect.</w:t>
        <w:br/>
        <w:br/>
        <w:t>Добавить:</w:t>
        <w:br/>
        <w:t>- glowing border,</w:t>
        <w:br/>
        <w:t>- smooth height animation,</w:t>
        <w:br/>
        <w:t>- fade-in текста,</w:t>
        <w:br/>
        <w:t>- rotating plus icon,</w:t>
        <w:br/>
        <w:t>- gradient active state.</w:t>
        <w:br/>
        <w:br/>
        <w:t>4. Typography</w:t>
        <w:br/>
        <w:t>Сейчас:</w:t>
        <w:br/>
        <w:t>- вопросы выглядят мелковато,</w:t>
        <w:br/>
        <w:t>- spacing плотный.</w:t>
        <w:br/>
        <w:br/>
        <w:t>Нужно:</w:t>
        <w:br/>
        <w:t>- увеличить font-size,</w:t>
        <w:br/>
        <w:t>- добавить воздуха,</w:t>
        <w:br/>
        <w:t>- улучшить hierarchy.</w:t>
        <w:br/>
        <w:br/>
        <w:t>5. Заголовок секции</w:t>
        <w:br/>
        <w:t>FAQ можно сделать сильнее.</w:t>
        <w:br/>
        <w:br/>
        <w:t>Например:</w:t>
        <w:br/>
        <w:t>- FAQ оставить как small label,</w:t>
        <w:br/>
        <w:t>- основной заголовок:</w:t>
        <w:br/>
        <w:t xml:space="preserve">  «Частые вопросы»</w:t>
        <w:br/>
        <w:t xml:space="preserve">  или</w:t>
        <w:br/>
        <w:t xml:space="preserve">  «Всё, что важно знать».</w:t>
        <w:br/>
        <w:br/>
        <w:t>6. Добавить доверие</w:t>
        <w:br/>
        <w:t>Можно добавить:</w:t>
        <w:br/>
        <w:t>- «Отвечаем обычно за 5 минут»,</w:t>
        <w:br/>
        <w:t>- «14 дней бесплатных правок»,</w:t>
        <w:br/>
        <w:t>- «Без скрытых платежей»,</w:t>
        <w:br/>
        <w:t>- «Поддержка после запуска».</w:t>
        <w:br/>
        <w:br/>
        <w:t>7. Добавить visual element</w:t>
        <w:br/>
        <w:t>Сейчас секция плоская.</w:t>
        <w:br/>
        <w:br/>
        <w:t>Можно:</w:t>
        <w:br/>
        <w:t>- AI assistant icon,</w:t>
        <w:br/>
        <w:t>- glowing orb,</w:t>
        <w:br/>
        <w:t>- floating gradient,</w:t>
        <w:br/>
        <w:t>- subtle 3D object.</w:t>
        <w:br/>
        <w:br/>
        <w:t>8. Hover effects</w:t>
        <w:br/>
        <w:t>Accordion должен:</w:t>
        <w:br/>
        <w:t>- glow on hover,</w:t>
        <w:br/>
        <w:t>- слегка подниматься,</w:t>
        <w:br/>
        <w:t>- анимировать плюсик,</w:t>
        <w:br/>
        <w:t>- давать micro-feedback.</w:t>
        <w:br/>
        <w:br/>
        <w:t>9. Background</w:t>
        <w:br/>
        <w:t>Сейчас фон почти пустой.</w:t>
        <w:br/>
        <w:br/>
        <w:t>Лучше:</w:t>
        <w:br/>
        <w:t>- soft radial gradients,</w:t>
        <w:br/>
        <w:t>- ambient lighting,</w:t>
        <w:br/>
        <w:t>- меньше случайных particles,</w:t>
        <w:br/>
        <w:t>- cinematic glow behind title.</w:t>
        <w:br/>
        <w:br/>
        <w:t>10. Общий стиль</w:t>
        <w:br/>
        <w:t>Нужно довести секцию до:</w:t>
        <w:br/>
        <w:t>- Apple × Linear × Stripe × Vercel aesthetic,</w:t>
        <w:br/>
        <w:t>- premium dark UI,</w:t>
        <w:br/>
        <w:t>- futuristic startup style.</w:t>
        <w:br/>
      </w:r>
    </w:p>
    <w:p>
      <w:pPr>
        <w:pStyle w:val="Heading2"/>
      </w:pPr>
      <w:r>
        <w:t>Готовый промт для Claude AI</w:t>
      </w:r>
    </w:p>
    <w:p>
      <w:r>
        <w:br/>
        <w:t>Проанализируй FAQ section сайта LAB301 и полностью улучши её как premium futuristic FAQ experience для AI/digital agency 2026 года.</w:t>
        <w:br/>
        <w:br/>
        <w:t>Что нужно улучшить:</w:t>
        <w:br/>
        <w:br/>
        <w:t>1. Layout</w:t>
        <w:br/>
        <w:t>- Уменьшить ощущение пустоты.</w:t>
        <w:br/>
        <w:t>- Сделать секцию более balanced.</w:t>
        <w:br/>
        <w:t>- Увеличить ширину FAQ container.</w:t>
        <w:br/>
        <w:br/>
        <w:t>2. Accordion UI</w:t>
        <w:br/>
        <w:t>Сделать accordion premium:</w:t>
        <w:br/>
        <w:t>- glassmorphism,</w:t>
        <w:br/>
        <w:t>- backdrop blur,</w:t>
        <w:br/>
        <w:t>- subtle borders,</w:t>
        <w:br/>
        <w:t>- hover glow,</w:t>
        <w:br/>
        <w:t>- smooth animations,</w:t>
        <w:br/>
        <w:t>- premium shadows.</w:t>
        <w:br/>
        <w:br/>
        <w:t>3. Active state</w:t>
        <w:br/>
        <w:t>При раскрытии:</w:t>
        <w:br/>
        <w:t>- animated expand,</w:t>
        <w:br/>
        <w:t>- glowing border,</w:t>
        <w:br/>
        <w:t>- gradient background,</w:t>
        <w:br/>
        <w:t>- rotating plus icon,</w:t>
        <w:br/>
        <w:t>- smooth fade-in текста.</w:t>
        <w:br/>
        <w:br/>
        <w:t>4. Typography</w:t>
        <w:br/>
        <w:t>- Увеличить размер вопросов.</w:t>
        <w:br/>
        <w:t>- Добавить spacing.</w:t>
        <w:br/>
        <w:t>- Улучшить hierarchy.</w:t>
        <w:br/>
        <w:t>- Сделать текст более readable.</w:t>
        <w:br/>
        <w:br/>
        <w:t>5. Section title</w:t>
        <w:br/>
        <w:t>Сделать более premium heading.</w:t>
        <w:br/>
        <w:t>FAQ оставить как small label.</w:t>
        <w:br/>
        <w:t>Основной заголовок сделать:</w:t>
        <w:br/>
        <w:t>«Частые вопросы»</w:t>
        <w:br/>
        <w:t>или</w:t>
        <w:br/>
        <w:t>«Всё, что важно знать».</w:t>
        <w:br/>
        <w:br/>
        <w:t>6. Motion</w:t>
        <w:br/>
        <w:t>Добавить:</w:t>
        <w:br/>
        <w:t>- hover animations,</w:t>
        <w:br/>
        <w:t>- micro-interactions,</w:t>
        <w:br/>
        <w:t>- smooth transitions,</w:t>
        <w:br/>
        <w:t>- subtle floating effects.</w:t>
        <w:br/>
        <w:br/>
        <w:t>7. Background</w:t>
        <w:br/>
        <w:t>Добавить:</w:t>
        <w:br/>
        <w:t>- ambient lighting,</w:t>
        <w:br/>
        <w:t>- radial gradients,</w:t>
        <w:br/>
        <w:t>- cinematic glow,</w:t>
        <w:br/>
        <w:t>- less random particles.</w:t>
        <w:br/>
        <w:br/>
        <w:t>8. Trust elements</w:t>
        <w:br/>
        <w:t>Добавить:</w:t>
        <w:br/>
        <w:t>- быстрый ответ,</w:t>
        <w:br/>
        <w:t>- бесплатные правки,</w:t>
        <w:br/>
        <w:t>- прозрачная оплата,</w:t>
        <w:br/>
        <w:t>- поддержка после запуска.</w:t>
        <w:br/>
        <w:br/>
        <w:t>9. Visual enhancement</w:t>
        <w:br/>
        <w:t>Добавить:</w:t>
        <w:br/>
        <w:t>- AI assistant visual,</w:t>
        <w:br/>
        <w:t>- futuristic orb,</w:t>
        <w:br/>
        <w:t>- soft 3D element,</w:t>
        <w:br/>
        <w:t>- tech illustration.</w:t>
        <w:br/>
        <w:br/>
        <w:t>10. Общий стиль</w:t>
        <w:br/>
        <w:t>Стиль должен быть:</w:t>
        <w:br/>
        <w:t>- Apple × Linear × Stripe × Vercel,</w:t>
        <w:br/>
        <w:t>- premium dark UI,</w:t>
        <w:br/>
        <w:t>- futuristic minimalism,</w:t>
        <w:br/>
        <w:t>- expensive startup aesthetic.</w:t>
        <w:br/>
        <w:br/>
        <w:t>Важно:</w:t>
        <w:br/>
        <w:t>Сохранить стиль LAB301 и dark futuristic atmosphere.</w:t>
        <w:br/>
      </w:r>
    </w:p>
    <w:p>
      <w:pPr>
        <w:pStyle w:val="Heading2"/>
      </w:pPr>
      <w:r>
        <w:t>Текущий вид FAQ секции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(5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
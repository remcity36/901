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LAB301 — Prompts для улучшения дизайна сайта</w:t>
      </w:r>
    </w:p>
    <w:p>
      <w:r>
        <w:t>Документ подготовлен для передачи в Claude AI с задачами по улучшению дизайна и UX сайта LAB301.</w:t>
      </w:r>
    </w:p>
    <w:p>
      <w:pPr>
        <w:pStyle w:val="Heading2"/>
      </w:pPr>
      <w:r>
        <w:t>1. Главная страница / Hero Section</w:t>
      </w:r>
    </w:p>
    <w:p>
      <w:r>
        <w:br/>
        <w:t>Проанализируй дизайн главной страницы LAB301 и улучши её как современный premium AI/digital agency сайт уровня 2026 года.</w:t>
        <w:br/>
        <w:br/>
        <w:t>Что нужно улучшить:</w:t>
        <w:br/>
        <w:br/>
        <w:t>• Сделать первый экран более дорогим и минималистичным.</w:t>
        <w:br/>
        <w:t>• Уменьшить визуальный шум.</w:t>
        <w:br/>
        <w:t>• Усилить ощущение premium tech brand.</w:t>
        <w:br/>
        <w:t>• Улучшить типографику и spacing.</w:t>
        <w:br/>
        <w:t>• Сделать фон более cinematic.</w:t>
        <w:br/>
        <w:t>• Улучшить композицию hero-секции.</w:t>
        <w:br/>
        <w:t>• Сделать робота визуально дороже.</w:t>
        <w:br/>
        <w:t>• Добавить premium glassmorphism и micro-interactions.</w:t>
        <w:br/>
        <w:t>• Сохранить dark futuristic стиль.</w:t>
        <w:br/>
        <w:br/>
        <w:t>Стиль:</w:t>
        <w:br/>
        <w:t>Apple × Linear × Vercel × Lovable × modern AI startup.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01b9a2-1466-4211-aa1b-b832bab18a7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AI-менеджер «Михалыч»</w:t>
      </w:r>
    </w:p>
    <w:p>
      <w:r>
        <w:br/>
        <w:t>Проанализируй секцию AI-менеджера «Михалыч» на сайте LAB301 и улучши её как premium AI assistant block для современного digital/AI агентства 2026 года.</w:t>
        <w:br/>
        <w:br/>
        <w:t>Что нужно улучшить:</w:t>
        <w:br/>
        <w:br/>
        <w:t>• Сделать секцию визуально дороже.</w:t>
        <w:br/>
        <w:t>• Улучшить баланс между текстом и иллюстрацией.</w:t>
        <w:br/>
        <w:t>• Сделать робота более технологичным и premium.</w:t>
        <w:br/>
        <w:t>• Добавить cinematic lighting и glow.</w:t>
        <w:br/>
        <w:t>• Улучшить typography и CTA-кнопку.</w:t>
        <w:br/>
        <w:t>• Оформить метрики как premium stats cards.</w:t>
        <w:br/>
        <w:t>• Уменьшить хаотичность background.</w:t>
        <w:br/>
        <w:t>• Добавить subtle animations и parallax.</w:t>
        <w:br/>
        <w:t>• Сделать интерфейс ближе к Apple × Vercel × Linear aesthetic.</w:t>
        <w:br/>
        <w:br/>
        <w:t>Важно:</w:t>
        <w:br/>
        <w:t>Сохранить фирменный стиль LAB301 и персонажа «Михалыч» как часть бренда.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80024-8f1d-4328-b932-2db91f247c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